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AWS Capstone Project Submission</w:t>
      </w:r>
    </w:p>
    <w:p>
      <w:r>
        <w:rPr>
          <w:b/>
        </w:rPr>
        <w:t xml:space="preserve">Student Name: </w:t>
      </w:r>
      <w:r>
        <w:t>Sumaiya Sara</w:t>
        <w:br/>
      </w:r>
      <w:r>
        <w:rPr>
          <w:b/>
        </w:rPr>
        <w:t xml:space="preserve">Project: </w:t>
      </w:r>
      <w:r>
        <w:t>AWS Cloud Architecting Capstone Project</w:t>
        <w:br/>
      </w:r>
      <w:r>
        <w:rPr>
          <w:b/>
        </w:rPr>
        <w:t xml:space="preserve">Status: </w:t>
      </w:r>
      <w:r>
        <w:t>Completed Successfully</w:t>
      </w:r>
    </w:p>
    <w:p>
      <w:pPr>
        <w:pStyle w:val="Heading2"/>
      </w:pPr>
      <w:r>
        <w:t>Project Overview</w:t>
      </w:r>
    </w:p>
    <w:p>
      <w:r>
        <w:t>This project was completed using AWS cloud services to build a secure, highly available web application architecture. The application was deployed using EC2 instances in private subnets, an Application Load Balancer, Auto Scaling Group, RDS MySQL database, and AWS Secrets Manager.</w:t>
      </w:r>
    </w:p>
    <w:p>
      <w:pPr>
        <w:pStyle w:val="Heading2"/>
      </w:pPr>
      <w:r>
        <w:t>AWS Services Used</w:t>
      </w:r>
    </w:p>
    <w:p>
      <w:pPr>
        <w:pStyle w:val="ListBullet"/>
      </w:pPr>
      <w:r>
        <w:t>Amazon EC2</w:t>
      </w:r>
    </w:p>
    <w:p>
      <w:pPr>
        <w:pStyle w:val="ListBullet"/>
      </w:pPr>
      <w:r>
        <w:t>Amazon RDS MySQL</w:t>
      </w:r>
    </w:p>
    <w:p>
      <w:pPr>
        <w:pStyle w:val="ListBullet"/>
      </w:pPr>
      <w:r>
        <w:t>Application Load Balancer (ALB)</w:t>
      </w:r>
    </w:p>
    <w:p>
      <w:pPr>
        <w:pStyle w:val="ListBullet"/>
      </w:pPr>
      <w:r>
        <w:t>Auto Scaling Group (ASG)</w:t>
      </w:r>
    </w:p>
    <w:p>
      <w:pPr>
        <w:pStyle w:val="ListBullet"/>
      </w:pPr>
      <w:r>
        <w:t>AWS Secrets Manager</w:t>
      </w:r>
    </w:p>
    <w:p>
      <w:pPr>
        <w:pStyle w:val="ListBullet"/>
      </w:pPr>
      <w:r>
        <w:t>Amazon VPC</w:t>
      </w:r>
    </w:p>
    <w:p>
      <w:pPr>
        <w:pStyle w:val="ListBullet"/>
      </w:pPr>
      <w:r>
        <w:t>Security Groups</w:t>
      </w:r>
    </w:p>
    <w:p>
      <w:pPr>
        <w:pStyle w:val="ListBullet"/>
      </w:pPr>
      <w:r>
        <w:t>Private and Public Subnets</w:t>
      </w:r>
    </w:p>
    <w:p>
      <w:pPr>
        <w:pStyle w:val="Heading2"/>
      </w:pPr>
      <w:r>
        <w:t>Completed Tasks</w:t>
      </w:r>
    </w:p>
    <w:p>
      <w:pPr>
        <w:pStyle w:val="ListBullet"/>
      </w:pPr>
      <w:r>
        <w:t>Created MySQL RDS database in private subnets</w:t>
      </w:r>
    </w:p>
    <w:p>
      <w:pPr>
        <w:pStyle w:val="ListBullet"/>
      </w:pPr>
      <w:r>
        <w:t>Configured AWS Secrets Manager for secure credentials storage</w:t>
      </w:r>
    </w:p>
    <w:p>
      <w:pPr>
        <w:pStyle w:val="ListBullet"/>
      </w:pPr>
      <w:r>
        <w:t>Created Application Load Balancer in public subnets</w:t>
      </w:r>
    </w:p>
    <w:p>
      <w:pPr>
        <w:pStyle w:val="ListBullet"/>
      </w:pPr>
      <w:r>
        <w:t>Configured Auto Scaling Group across two Availability Zones</w:t>
      </w:r>
    </w:p>
    <w:p>
      <w:pPr>
        <w:pStyle w:val="ListBullet"/>
      </w:pPr>
      <w:r>
        <w:t>Launched EC2 instances using Project Launch Template</w:t>
      </w:r>
    </w:p>
    <w:p>
      <w:pPr>
        <w:pStyle w:val="ListBullet"/>
      </w:pPr>
      <w:r>
        <w:t>Configured security groups between ALB, EC2, and RDS</w:t>
      </w:r>
    </w:p>
    <w:p>
      <w:pPr>
        <w:pStyle w:val="ListBullet"/>
      </w:pPr>
      <w:r>
        <w:t>Imported SQL country dataset into RDS database</w:t>
      </w:r>
    </w:p>
    <w:p>
      <w:pPr>
        <w:pStyle w:val="ListBullet"/>
      </w:pPr>
      <w:r>
        <w:t>Successfully tested application connectivity</w:t>
      </w:r>
    </w:p>
    <w:p>
      <w:pPr>
        <w:pStyle w:val="ListBullet"/>
      </w:pPr>
      <w:r>
        <w:t>Verified application accessibility through ALB DNS</w:t>
      </w:r>
    </w:p>
    <w:p>
      <w:pPr>
        <w:pStyle w:val="ListBullet"/>
      </w:pPr>
      <w:r>
        <w:t>Received full marks on project submission</w:t>
      </w:r>
    </w:p>
    <w:p>
      <w:pPr>
        <w:pStyle w:val="Heading2"/>
      </w:pPr>
      <w:r>
        <w:t>Architecture Flow</w:t>
      </w:r>
    </w:p>
    <w:p>
      <w:r>
        <w:t>Internet → Application Load Balancer → EC2 Instances (Private Subnets) → RDS MySQL Database → Query Results Returned to User</w:t>
      </w:r>
    </w:p>
    <w:p>
      <w:pPr>
        <w:pStyle w:val="Heading2"/>
      </w:pPr>
      <w:r>
        <w:t>Submission Notes</w:t>
      </w:r>
    </w:p>
    <w:p>
      <w:r>
        <w:t>The project was fully completed and successfully submitted through the AWS Academy lab environment. The grading report confirmed that the application was reachable, the database was private, Secrets Manager was used, and EC2 instances were launched correctly in the Auto Scaling Group.</w:t>
      </w:r>
    </w:p>
    <w:p>
      <w:pPr>
        <w:pStyle w:val="Heading2"/>
      </w:pPr>
      <w:r>
        <w:t>GitHub Repository Instructions</w:t>
      </w:r>
    </w:p>
    <w:p>
      <w:r>
        <w:t>1. Create a new public repository on GitHub.</w:t>
        <w:br/>
        <w:t>2. Upload this submission document.</w:t>
        <w:br/>
        <w:t>3. Upload screenshots of the AWS Console and working application.</w:t>
        <w:br/>
        <w:t>4. Upload any additional project notes or diagrams.</w:t>
        <w:br/>
        <w:t>5. Email the GitHub repository link to the professor.</w:t>
      </w:r>
    </w:p>
    <w:p>
      <w:pPr>
        <w:pStyle w:val="Heading2"/>
      </w:pPr>
      <w:r>
        <w:t>Recommended Screenshot Sections</w:t>
      </w:r>
    </w:p>
    <w:p>
      <w:pPr>
        <w:pStyle w:val="ListNumber"/>
      </w:pPr>
      <w:r>
        <w:t>RDS Database Available</w:t>
      </w:r>
    </w:p>
    <w:p>
      <w:pPr>
        <w:pStyle w:val="ListNumber"/>
      </w:pPr>
      <w:r>
        <w:t>Load Balancer Created</w:t>
      </w:r>
    </w:p>
    <w:p>
      <w:pPr>
        <w:pStyle w:val="ListNumber"/>
      </w:pPr>
      <w:r>
        <w:t>Auto Scaling Group Running</w:t>
      </w:r>
    </w:p>
    <w:p>
      <w:pPr>
        <w:pStyle w:val="ListNumber"/>
      </w:pPr>
      <w:r>
        <w:t>EC2 Instances Running</w:t>
      </w:r>
    </w:p>
    <w:p>
      <w:pPr>
        <w:pStyle w:val="ListNumber"/>
      </w:pPr>
      <w:r>
        <w:t>Working Website Homepage</w:t>
      </w:r>
    </w:p>
    <w:p>
      <w:pPr>
        <w:pStyle w:val="ListNumber"/>
      </w:pPr>
      <w:r>
        <w:t>Database Query Results</w:t>
      </w:r>
    </w:p>
    <w:p>
      <w:pPr>
        <w:pStyle w:val="ListNumber"/>
      </w:pPr>
      <w:r>
        <w:t>Submission Report with Full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